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MuscleMap SQL Commands</w:t>
      </w:r>
    </w:p>
    <w:p>
      <w:pPr>
        <w:jc w:val="center"/>
      </w:pPr>
      <w:r>
        <w:rPr>
          <w:i/>
        </w:rPr>
        <w:t>Collected from the project database files and backend API code as of April 21, 2026</w:t>
      </w:r>
    </w:p>
    <w:p>
      <w:pPr>
        <w:pStyle w:val="Heading1"/>
      </w:pPr>
      <w:r>
        <w:t>1. Runtime Queries</w:t>
      </w:r>
    </w:p>
    <w:p>
      <w:r>
        <w:rPr>
          <w:b/>
        </w:rPr>
        <w:t>backend/create_demo_user.php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users (username, email, password_hash, full_name) VALUES (:username, :email, :password_hash, :full_name) ON DUPLICATE KEY UPDATE username = VALUES(username), password_hash = VALUES(password_hash), full_name = VALUES(full_name);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 FROM users WHERE email = :email LIMIT 1;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user_stats (user_id) VALUES (:user_id) ON DUPLICATE KEY UPDATE user_id = VALUES(user_id);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user_fitness_profiles (user_id) VALUES (:user_id) ON DUPLICATE KEY UPDATE user_id = VALUES(user_id);</w:t>
      </w:r>
    </w:p>
    <w:p>
      <w:r>
        <w:rPr>
          <w:b/>
        </w:rPr>
        <w:t>backend/src/api/exercises.php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id, name, muscle_group, difficulty, recommended_reps, description, image_url, created_at FROM exercises ORDER BY muscle_group, name;</w:t>
      </w:r>
    </w:p>
    <w:p>
      <w:r>
        <w:rPr>
          <w:b/>
        </w:rPr>
        <w:t>backend/src/api/login.php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id, email, password_hash, full_name, username FROM users WHERE email = :email LIMIT 1;</w:t>
      </w:r>
    </w:p>
    <w:p>
      <w:r>
        <w:rPr>
          <w:b/>
        </w:rPr>
        <w:t>backend/src/api/me.php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id, username, email, full_name, bio, profile_photo, created_at FROM users WHERE id = :id LIMIT 1;</w:t>
      </w:r>
    </w:p>
    <w:p>
      <w:r>
        <w:rPr>
          <w:b/>
        </w:rPr>
        <w:t>backend/src/api/onboarding.php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UPDATE user_stats SET height = :height, weight = :weight, bmi = :bmi, daily_calories = :daily_calories WHERE user_id = :user_id;</w:t>
      </w:r>
    </w:p>
    <w:p>
      <w:pPr>
        <w:pStyle w:val="ListBullet"/>
      </w:pPr>
      <w:r>
        <w:rPr>
          <w:rFonts w:ascii="Consolas" w:hAnsi="Consolas" w:eastAsia="Consolas"/>
          <w:sz w:val="20"/>
        </w:rPr>
        <w:t>UPDATE user_fitness_profiles SET gym_frequency = :gym_frequency, expertise_level = :expertise_level, diet_preference = :diet_preference, workout_plan = :workout_plan, workout_time = :workout_time, goals = :goals, allergies = :allergies, supplements = :supplements, medical_conditions = :medical_conditions WHERE user_id = :user_id;</w:t>
      </w:r>
    </w:p>
    <w:p>
      <w:pPr>
        <w:pStyle w:val="ListBullet"/>
      </w:pPr>
      <w:r>
        <w:rPr>
          <w:rFonts w:ascii="Consolas" w:hAnsi="Consolas" w:eastAsia="Consolas"/>
          <w:sz w:val="20"/>
        </w:rPr>
        <w:t>UPDATE users SET full_name = :full_name, phone = :phone, gender = :gender, dob = :dob, username = :username, bio = :bio, profile_photo = :profile_photo WHERE id = :id;</w:t>
      </w:r>
    </w:p>
    <w:p>
      <w:r>
        <w:rPr>
          <w:b/>
        </w:rPr>
        <w:t>backend/src/api/profile.php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id, username, email, full_name, phone, gender, dob, bio, profile_photo, created_at FROM users WHERE id = ?;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* FROM user_stats WHERE user_id = ?;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* FROM user_fitness_profiles WHERE user_id = ?;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* FROM memberships WHERE user_id = ? AND status = 'Active' ORDER BY id DESC LIMIT 1;</w:t>
      </w:r>
    </w:p>
    <w:p>
      <w:pPr>
        <w:pStyle w:val="ListBullet"/>
      </w:pPr>
      <w:r>
        <w:rPr>
          <w:rFonts w:ascii="Consolas" w:hAnsi="Consolas" w:eastAsia="Consolas"/>
          <w:sz w:val="20"/>
        </w:rPr>
        <w:t>UPDATE users SET &lt;dynamic fields&gt; WHERE id = :user_id;</w:t>
      </w:r>
    </w:p>
    <w:p>
      <w:r>
        <w:rPr>
          <w:b/>
        </w:rPr>
        <w:t>backend/src/api/register.php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 FROM users WHERE email = :email LIMIT 1;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SELECT id FROM users WHERE username = :username LIMIT 1;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users (username, email, password_hash, full_name) VALUES (:username, :email, :password_hash, :full_name);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user_stats (user_id) VALUES (:user_id);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user_fitness_profiles (user_id) VALUES (:user_id);</w:t>
      </w:r>
    </w:p>
    <w:p>
      <w:r>
        <w:rPr>
          <w:b/>
        </w:rPr>
        <w:t>backend/src/api/subscribe.php</w:t>
      </w:r>
    </w:p>
    <w:p>
      <w:pPr>
        <w:pStyle w:val="ListBullet"/>
      </w:pPr>
      <w:r>
        <w:rPr>
          <w:rFonts w:ascii="Consolas" w:hAnsi="Consolas" w:eastAsia="Consolas"/>
          <w:sz w:val="20"/>
        </w:rPr>
        <w:t>UPDATE memberships SET status = 'Inactive' WHERE user_id = ? AND status = 'Active';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memberships (user_id, plan_name, renewal_date) VALUES (?, ?, ?);</w:t>
      </w:r>
    </w:p>
    <w:p>
      <w:pPr>
        <w:pStyle w:val="Heading1"/>
      </w:pPr>
      <w:r>
        <w:t>2. Schema Commands</w:t>
      </w:r>
    </w:p>
    <w:p>
      <w:r>
        <w:rPr>
          <w:b/>
        </w:rPr>
        <w:t>database/schema.sql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DATABASE IF NOT EXISTS muscle_map;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 muscle_map;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SET NAMES utf8mb4;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SET time_zone = '+00:00';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IF NOT EXISTS users ( id INT AUTO_INCREMENT PRIMARY KEY, username VARCHAR(50) NOT NULL UNIQUE, email VARCHAR(100) NOT NULL UNIQUE, password_hash VARCHAR(255) NOT NULL, full_name VARCHAR(100), phone VARCHAR(20), gender ENUM('Male', 'Female', 'Other', 'Prefer Not to Say') DEFAULT 'Prefer Not to Say', dob DATE, bio TEXT, profile_photo MEDIUMTEXT, created_at TIMESTAMP DEFAULT CURRENT_TIMESTAMP 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IF NOT EXISTS exercises ( id INT AUTO_INCREMENT PRIMARY KEY, name VARCHAR(120) NOT NULL, muscle_group VARCHAR(50) NOT NULL, difficulty ENUM('Beginner', 'Intermediate', 'Advanced') DEFAULT 'Beginner', recommended_reps VARCHAR(20), description TEXT, image_url VARCHAR(255), created_at TIMESTAMP DEFAULT CURRENT_TIMESTAMP, UNIQUE KEY unique_exercise_name (name), KEY idx_exercises_muscle_group (muscle_group) 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IF NOT EXISTS user_stats ( user_id INT PRIMARY KEY, height DECIMAL(5,2), weight DECIMAL(5,2), bmi DECIMAL(4,1), daily_calories INT, FOREIGN KEY (user_id) REFERENCES users(id) ON DELETE CASCADE 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IF NOT EXISTS user_fitness_profiles ( user_id INT PRIMARY KEY, gym_frequency VARCHAR(50), expertise_level VARCHAR(50), workout_plan VARCHAR(100), workout_time VARCHAR(50), diet_preference VARCHAR(50), allergies TEXT, supplements TEXT, medical_conditions TEXT, goals TEXT, FOREIGN KEY (user_id) REFERENCES users(id) ON DELETE CASCADE 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IF NOT EXISTS memberships ( id INT AUTO_INCREMENT PRIMARY KEY, user_id INT NOT NULL, plan_name VARCHAR(50) NOT NULL, status ENUM('Active', 'Inactive', 'Cancelled') DEFAULT 'Active', renewal_date DATE, created_at TIMESTAMP DEFAULT CURRENT_TIMESTAMP, FOREIGN KEY (user_id) REFERENCES users(id) ON DELETE CASCADE );</w:t>
      </w:r>
    </w:p>
    <w:p>
      <w:pPr>
        <w:pStyle w:val="Heading1"/>
      </w:pPr>
      <w:r>
        <w:t>3. Seed Commands</w:t>
      </w:r>
    </w:p>
    <w:p>
      <w:r>
        <w:rPr>
          <w:b/>
        </w:rPr>
        <w:t>database/seed.sql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 muscle_map;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exercises (name, muscle_group, difficulty, recommended_reps, description, image_url) VALUES (...) ON DUPLICATE KEY UPDATE muscle_group = VALUES(muscle_group), difficulty = VALUES(difficulty), recommended_reps = VALUES(recommended_reps), description = VALUES(description), image_url = VALUES(image_url);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users (id, username, email, password_hash, full_name, bio) VALUES (...) ON DUPLICATE KEY UPDATE username = VALUES(username), password_hash = VALUES(password_hash), full_name = VALUES(full_name), bio = VALUES(bio);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user_stats (user_id, height, weight, bmi, daily_calories) VALUES (...) ON DUPLICATE KEY UPDATE height = VALUES(height), weight = VALUES(weight), bmi = VALUES(bmi), daily_calories = VALUES(daily_calories);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INSERT INTO user_fitness_profiles (user_id, gym_frequency, expertise_level, workout_plan, workout_time, diet_preference, goals) VALUES (...) ON DUPLICATE KEY UPDATE gym_frequency = VALUES(gym_frequency), expertise_level = VALUES(expertise_level), workout_plan = VALUES(workout_plan), workout_time = VALUES(workout_time), diet_preference = VALUES(diet_preference), goals = VALUES(goals);</w:t>
      </w:r>
    </w:p>
    <w:p>
      <w:pPr>
        <w:pStyle w:val="Heading1"/>
      </w:pPr>
      <w:r>
        <w:t>4. Older Reference Schema</w:t>
      </w:r>
    </w:p>
    <w:p>
      <w:r>
        <w:rPr>
          <w:b/>
        </w:rPr>
        <w:t>database/db.sql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DATABASE FitnessDB;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 FitnessDB;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User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Trainee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Trainer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Activity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Workout_Session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Food_Log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Exercise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Strength_Exercise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Cardio_Exercise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Flexibility_Exercise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Food_Item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Solid_Food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Beverage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Workout_Exercise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Set_Performance (...);</w:t>
      </w:r>
    </w:p>
    <w:p>
      <w:pPr>
        <w:pStyle w:val="ListBullet"/>
      </w:pPr>
      <w:r>
        <w:rPr>
          <w:rFonts w:ascii="Consolas" w:hAnsi="Consolas" w:eastAsia="Consolas"/>
          <w:sz w:val="20"/>
        </w:rPr>
        <w:t>CREATE TABLE Log_Food (...);</w:t>
      </w:r>
    </w:p>
    <w:p>
      <w:r>
        <w:rPr>
          <w:b/>
        </w:rPr>
        <w:t xml:space="preserve">Note: </w:t>
      </w:r>
      <w:r>
        <w:t>The live application uses schema.sql and the backend queries above. The db.sql file appears to be an older reference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